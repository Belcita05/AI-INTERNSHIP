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683A0" w14:textId="073A2240" w:rsidR="00E83749" w:rsidRDefault="00000000">
      <w:pPr>
        <w:pStyle w:val="Title"/>
        <w:jc w:val="center"/>
      </w:pPr>
      <w:r>
        <w:t xml:space="preserve">Supervised Learning and Deep Learning </w:t>
      </w:r>
    </w:p>
    <w:p w14:paraId="57D46E1C" w14:textId="77777777" w:rsidR="00E83749" w:rsidRDefault="00000000">
      <w:pPr>
        <w:pStyle w:val="Heading1"/>
      </w:pPr>
      <w:r>
        <w:t>1. Supervised Learning</w:t>
      </w:r>
    </w:p>
    <w:p w14:paraId="0B9111F9" w14:textId="77777777" w:rsidR="00E83749" w:rsidRDefault="00000000">
      <w:r>
        <w:t>Supervised Learning is a machine learning approach where the model is trained using labeled data. Each input is associated with a correct output, and the model learns to map inputs to outputs.</w:t>
      </w:r>
    </w:p>
    <w:p w14:paraId="341F85FD" w14:textId="77777777" w:rsidR="0085642C" w:rsidRPr="0085642C" w:rsidRDefault="0085642C" w:rsidP="0085642C">
      <w:pPr>
        <w:rPr>
          <w:b/>
          <w:bCs/>
          <w:lang w:val="en-IN"/>
        </w:rPr>
      </w:pPr>
      <w:r w:rsidRPr="0085642C">
        <w:rPr>
          <w:b/>
          <w:bCs/>
          <w:lang w:val="en-IN"/>
        </w:rPr>
        <w:t> Key Characteristics</w:t>
      </w:r>
    </w:p>
    <w:p w14:paraId="38640B89" w14:textId="77777777" w:rsidR="0085642C" w:rsidRPr="0085642C" w:rsidRDefault="0085642C" w:rsidP="0085642C">
      <w:pPr>
        <w:numPr>
          <w:ilvl w:val="0"/>
          <w:numId w:val="10"/>
        </w:numPr>
        <w:rPr>
          <w:lang w:val="en-IN"/>
        </w:rPr>
      </w:pPr>
      <w:r w:rsidRPr="0085642C">
        <w:rPr>
          <w:lang w:val="en-IN"/>
        </w:rPr>
        <w:t xml:space="preserve">Requires </w:t>
      </w:r>
      <w:proofErr w:type="spellStart"/>
      <w:r w:rsidRPr="0085642C">
        <w:rPr>
          <w:b/>
          <w:bCs/>
          <w:lang w:val="en-IN"/>
        </w:rPr>
        <w:t>labeled</w:t>
      </w:r>
      <w:proofErr w:type="spellEnd"/>
      <w:r w:rsidRPr="0085642C">
        <w:rPr>
          <w:b/>
          <w:bCs/>
          <w:lang w:val="en-IN"/>
        </w:rPr>
        <w:t xml:space="preserve"> data</w:t>
      </w:r>
      <w:r w:rsidRPr="0085642C">
        <w:rPr>
          <w:lang w:val="en-IN"/>
        </w:rPr>
        <w:t xml:space="preserve"> (input-output pairs).</w:t>
      </w:r>
    </w:p>
    <w:p w14:paraId="711B4B54" w14:textId="77777777" w:rsidR="0085642C" w:rsidRPr="0085642C" w:rsidRDefault="0085642C" w:rsidP="0085642C">
      <w:pPr>
        <w:numPr>
          <w:ilvl w:val="0"/>
          <w:numId w:val="10"/>
        </w:numPr>
        <w:rPr>
          <w:lang w:val="en-IN"/>
        </w:rPr>
      </w:pPr>
      <w:r w:rsidRPr="0085642C">
        <w:rPr>
          <w:lang w:val="en-IN"/>
        </w:rPr>
        <w:t>Goal: Minimize error between predicted and actual outputs.</w:t>
      </w:r>
    </w:p>
    <w:p w14:paraId="3F25B713" w14:textId="77777777" w:rsidR="0085642C" w:rsidRPr="0085642C" w:rsidRDefault="0085642C" w:rsidP="0085642C">
      <w:pPr>
        <w:numPr>
          <w:ilvl w:val="0"/>
          <w:numId w:val="10"/>
        </w:numPr>
        <w:rPr>
          <w:lang w:val="en-IN"/>
        </w:rPr>
      </w:pPr>
      <w:r w:rsidRPr="0085642C">
        <w:rPr>
          <w:lang w:val="en-IN"/>
        </w:rPr>
        <w:t xml:space="preserve">Commonly used for </w:t>
      </w:r>
      <w:r w:rsidRPr="0085642C">
        <w:rPr>
          <w:b/>
          <w:bCs/>
          <w:lang w:val="en-IN"/>
        </w:rPr>
        <w:t>classification</w:t>
      </w:r>
      <w:r w:rsidRPr="0085642C">
        <w:rPr>
          <w:lang w:val="en-IN"/>
        </w:rPr>
        <w:t xml:space="preserve"> and </w:t>
      </w:r>
      <w:r w:rsidRPr="0085642C">
        <w:rPr>
          <w:b/>
          <w:bCs/>
          <w:lang w:val="en-IN"/>
        </w:rPr>
        <w:t>regression</w:t>
      </w:r>
      <w:r w:rsidRPr="0085642C">
        <w:rPr>
          <w:lang w:val="en-IN"/>
        </w:rPr>
        <w:t xml:space="preserve"> tasks.</w:t>
      </w:r>
    </w:p>
    <w:p w14:paraId="35419929" w14:textId="77777777" w:rsidR="0085642C" w:rsidRDefault="0085642C"/>
    <w:p w14:paraId="576B4337" w14:textId="77777777" w:rsidR="00E83749" w:rsidRDefault="00000000">
      <w:pPr>
        <w:pStyle w:val="Heading2"/>
      </w:pPr>
      <w:r>
        <w:t>Types of Supervised Learning</w:t>
      </w:r>
    </w:p>
    <w:p w14:paraId="48FE72F1" w14:textId="77777777" w:rsidR="00E83749" w:rsidRDefault="00000000">
      <w:pPr>
        <w:pStyle w:val="Heading3"/>
      </w:pPr>
      <w:r>
        <w:t>1. Classification</w:t>
      </w:r>
    </w:p>
    <w:p w14:paraId="648C58D9" w14:textId="77777777" w:rsidR="00E83749" w:rsidRDefault="00000000">
      <w:r>
        <w:t>Used when the output is categorical (labels).</w:t>
      </w:r>
    </w:p>
    <w:p w14:paraId="773959BD" w14:textId="77777777" w:rsidR="00E83749" w:rsidRDefault="00000000">
      <w:pPr>
        <w:pStyle w:val="ListBullet"/>
      </w:pPr>
      <w:r>
        <w:t>Examples: Spam detection, Image classification, Disease prediction</w:t>
      </w:r>
    </w:p>
    <w:p w14:paraId="6E34B0DA" w14:textId="77777777" w:rsidR="00E83749" w:rsidRDefault="00000000">
      <w:pPr>
        <w:pStyle w:val="Heading3"/>
      </w:pPr>
      <w:r>
        <w:t>2. Regression</w:t>
      </w:r>
    </w:p>
    <w:p w14:paraId="76718B83" w14:textId="77777777" w:rsidR="00E83749" w:rsidRDefault="00000000">
      <w:r>
        <w:t>Used when the output is continuous (numeric values).</w:t>
      </w:r>
    </w:p>
    <w:p w14:paraId="7D020537" w14:textId="77777777" w:rsidR="00E83749" w:rsidRDefault="00000000">
      <w:pPr>
        <w:pStyle w:val="ListBullet"/>
      </w:pPr>
      <w:r>
        <w:t>Examples: House price prediction, Temperature forecasting</w:t>
      </w:r>
    </w:p>
    <w:p w14:paraId="518F0D16" w14:textId="77777777" w:rsidR="00E83749" w:rsidRDefault="00000000">
      <w:pPr>
        <w:pStyle w:val="Heading1"/>
      </w:pPr>
      <w:r>
        <w:t>2. Deep Learning</w:t>
      </w:r>
    </w:p>
    <w:p w14:paraId="318AD34C" w14:textId="77777777" w:rsidR="0085642C" w:rsidRPr="0085642C" w:rsidRDefault="0085642C" w:rsidP="0085642C"/>
    <w:p w14:paraId="55F63675" w14:textId="3F7CD9F2" w:rsidR="0085642C" w:rsidRPr="00D73037" w:rsidRDefault="0085642C" w:rsidP="0085642C">
      <w:pPr>
        <w:rPr>
          <w:rFonts w:ascii="Times New Roman" w:hAnsi="Times New Roman" w:cs="Times New Roman"/>
          <w:sz w:val="24"/>
          <w:szCs w:val="24"/>
        </w:rPr>
      </w:pPr>
      <w:r w:rsidRPr="00D73037">
        <w:rPr>
          <w:rFonts w:ascii="Times New Roman" w:hAnsi="Times New Roman" w:cs="Times New Roman"/>
          <w:sz w:val="24"/>
          <w:szCs w:val="24"/>
        </w:rPr>
        <w:t>Deep Learning is a branch of Artificial Intelligence (AI) that enables machines to learn patterns from large amounts of data using multi-layered neural networks. It is widely used in image recognition, speech processing and natural language understanding</w:t>
      </w:r>
    </w:p>
    <w:p w14:paraId="61941A0B" w14:textId="77777777" w:rsidR="0085642C" w:rsidRPr="00BB18A5" w:rsidRDefault="0085642C" w:rsidP="008564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8A5">
        <w:rPr>
          <w:rFonts w:ascii="Times New Roman" w:hAnsi="Times New Roman" w:cs="Times New Roman"/>
          <w:b/>
          <w:bCs/>
          <w:sz w:val="24"/>
          <w:szCs w:val="24"/>
        </w:rPr>
        <w:t>What is a Neural Network?</w:t>
      </w:r>
    </w:p>
    <w:p w14:paraId="09B7F549" w14:textId="77777777" w:rsidR="0085642C" w:rsidRPr="00BB18A5" w:rsidRDefault="0085642C" w:rsidP="0085642C">
      <w:pPr>
        <w:rPr>
          <w:rFonts w:ascii="Times New Roman" w:hAnsi="Times New Roman" w:cs="Times New Roman"/>
          <w:sz w:val="24"/>
          <w:szCs w:val="24"/>
        </w:rPr>
      </w:pPr>
      <w:r w:rsidRPr="00BB18A5">
        <w:rPr>
          <w:rFonts w:ascii="Times New Roman" w:hAnsi="Times New Roman" w:cs="Times New Roman"/>
          <w:sz w:val="24"/>
          <w:szCs w:val="24"/>
        </w:rPr>
        <w:t>It’s made of layers:</w:t>
      </w:r>
    </w:p>
    <w:p w14:paraId="7149AA76" w14:textId="77777777" w:rsidR="0085642C" w:rsidRPr="00BB18A5" w:rsidRDefault="0085642C" w:rsidP="0085642C">
      <w:pPr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BB18A5">
        <w:rPr>
          <w:rFonts w:ascii="Times New Roman" w:hAnsi="Times New Roman" w:cs="Times New Roman"/>
          <w:sz w:val="24"/>
          <w:szCs w:val="24"/>
        </w:rPr>
        <w:t>Input layer</w:t>
      </w:r>
    </w:p>
    <w:p w14:paraId="321D72DE" w14:textId="77777777" w:rsidR="0085642C" w:rsidRPr="00BB18A5" w:rsidRDefault="0085642C" w:rsidP="0085642C">
      <w:pPr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BB18A5">
        <w:rPr>
          <w:rFonts w:ascii="Times New Roman" w:hAnsi="Times New Roman" w:cs="Times New Roman"/>
          <w:sz w:val="24"/>
          <w:szCs w:val="24"/>
        </w:rPr>
        <w:t>Hidden layers</w:t>
      </w:r>
    </w:p>
    <w:p w14:paraId="2ECC8E2F" w14:textId="77777777" w:rsidR="0085642C" w:rsidRPr="00BB18A5" w:rsidRDefault="0085642C" w:rsidP="0085642C">
      <w:pPr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BB18A5">
        <w:rPr>
          <w:rFonts w:ascii="Times New Roman" w:hAnsi="Times New Roman" w:cs="Times New Roman"/>
          <w:sz w:val="24"/>
          <w:szCs w:val="24"/>
        </w:rPr>
        <w:t>Output layer</w:t>
      </w:r>
    </w:p>
    <w:p w14:paraId="78776B40" w14:textId="77777777" w:rsidR="0085642C" w:rsidRPr="00D73037" w:rsidRDefault="0085642C" w:rsidP="0085642C">
      <w:pPr>
        <w:rPr>
          <w:rFonts w:ascii="Times New Roman" w:hAnsi="Times New Roman" w:cs="Times New Roman"/>
          <w:sz w:val="24"/>
          <w:szCs w:val="24"/>
        </w:rPr>
      </w:pPr>
      <w:r w:rsidRPr="00BB18A5">
        <w:rPr>
          <w:rFonts w:ascii="Times New Roman" w:hAnsi="Times New Roman" w:cs="Times New Roman"/>
          <w:sz w:val="24"/>
          <w:szCs w:val="24"/>
        </w:rPr>
        <w:lastRenderedPageBreak/>
        <w:t>Each layer processes information like neurons in the brain.</w:t>
      </w:r>
    </w:p>
    <w:p w14:paraId="185A6FB6" w14:textId="77777777" w:rsidR="0085642C" w:rsidRPr="00BB18A5" w:rsidRDefault="0085642C" w:rsidP="0085642C">
      <w:pPr>
        <w:rPr>
          <w:rFonts w:ascii="Times New Roman" w:hAnsi="Times New Roman" w:cs="Times New Roman"/>
          <w:sz w:val="24"/>
          <w:szCs w:val="24"/>
        </w:rPr>
      </w:pPr>
    </w:p>
    <w:p w14:paraId="607C5D86" w14:textId="77777777" w:rsidR="0085642C" w:rsidRPr="00BB18A5" w:rsidRDefault="0085642C" w:rsidP="008564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8A5">
        <w:rPr>
          <w:rFonts w:ascii="Times New Roman" w:hAnsi="Times New Roman" w:cs="Times New Roman"/>
          <w:b/>
          <w:bCs/>
          <w:sz w:val="24"/>
          <w:szCs w:val="24"/>
        </w:rPr>
        <w:t> How it Works</w:t>
      </w:r>
    </w:p>
    <w:p w14:paraId="1E1CD7AA" w14:textId="77777777" w:rsidR="0085642C" w:rsidRPr="00BB18A5" w:rsidRDefault="0085642C" w:rsidP="0085642C">
      <w:pPr>
        <w:rPr>
          <w:rFonts w:ascii="Times New Roman" w:hAnsi="Times New Roman" w:cs="Times New Roman"/>
          <w:sz w:val="24"/>
          <w:szCs w:val="24"/>
        </w:rPr>
      </w:pPr>
      <w:r w:rsidRPr="00BB18A5">
        <w:rPr>
          <w:rFonts w:ascii="Times New Roman" w:hAnsi="Times New Roman" w:cs="Times New Roman"/>
          <w:sz w:val="24"/>
          <w:szCs w:val="24"/>
        </w:rPr>
        <w:t>A deep learning model has layers:</w:t>
      </w:r>
    </w:p>
    <w:p w14:paraId="538A6382" w14:textId="77777777" w:rsidR="0085642C" w:rsidRPr="00BB18A5" w:rsidRDefault="0085642C" w:rsidP="0085642C">
      <w:pPr>
        <w:numPr>
          <w:ilvl w:val="0"/>
          <w:numId w:val="13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BB18A5">
        <w:rPr>
          <w:rFonts w:ascii="Times New Roman" w:hAnsi="Times New Roman" w:cs="Times New Roman"/>
          <w:b/>
          <w:bCs/>
          <w:sz w:val="24"/>
          <w:szCs w:val="24"/>
        </w:rPr>
        <w:t>Input layer</w:t>
      </w:r>
      <w:r w:rsidRPr="00BB18A5">
        <w:rPr>
          <w:rFonts w:ascii="Times New Roman" w:hAnsi="Times New Roman" w:cs="Times New Roman"/>
          <w:sz w:val="24"/>
          <w:szCs w:val="24"/>
        </w:rPr>
        <w:t> → takes data (image, text, etc.)</w:t>
      </w:r>
    </w:p>
    <w:p w14:paraId="7F184864" w14:textId="77777777" w:rsidR="0085642C" w:rsidRPr="00BB18A5" w:rsidRDefault="0085642C" w:rsidP="0085642C">
      <w:pPr>
        <w:numPr>
          <w:ilvl w:val="0"/>
          <w:numId w:val="13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BB18A5">
        <w:rPr>
          <w:rFonts w:ascii="Times New Roman" w:hAnsi="Times New Roman" w:cs="Times New Roman"/>
          <w:b/>
          <w:bCs/>
          <w:sz w:val="24"/>
          <w:szCs w:val="24"/>
        </w:rPr>
        <w:t>Hidden layers</w:t>
      </w:r>
      <w:r w:rsidRPr="00BB18A5">
        <w:rPr>
          <w:rFonts w:ascii="Times New Roman" w:hAnsi="Times New Roman" w:cs="Times New Roman"/>
          <w:sz w:val="24"/>
          <w:szCs w:val="24"/>
        </w:rPr>
        <w:t> → process and learn patterns</w:t>
      </w:r>
    </w:p>
    <w:p w14:paraId="619E202F" w14:textId="77777777" w:rsidR="0085642C" w:rsidRPr="00BB18A5" w:rsidRDefault="0085642C" w:rsidP="0085642C">
      <w:pPr>
        <w:numPr>
          <w:ilvl w:val="0"/>
          <w:numId w:val="13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BB18A5">
        <w:rPr>
          <w:rFonts w:ascii="Times New Roman" w:hAnsi="Times New Roman" w:cs="Times New Roman"/>
          <w:b/>
          <w:bCs/>
          <w:sz w:val="24"/>
          <w:szCs w:val="24"/>
        </w:rPr>
        <w:t>Output layer</w:t>
      </w:r>
      <w:r w:rsidRPr="00BB18A5">
        <w:rPr>
          <w:rFonts w:ascii="Times New Roman" w:hAnsi="Times New Roman" w:cs="Times New Roman"/>
          <w:sz w:val="24"/>
          <w:szCs w:val="24"/>
        </w:rPr>
        <w:t> → gives result</w:t>
      </w:r>
    </w:p>
    <w:p w14:paraId="0A458EA8" w14:textId="77777777" w:rsidR="0085642C" w:rsidRPr="00BB18A5" w:rsidRDefault="0085642C" w:rsidP="0085642C">
      <w:pPr>
        <w:rPr>
          <w:rFonts w:ascii="Times New Roman" w:hAnsi="Times New Roman" w:cs="Times New Roman"/>
          <w:sz w:val="24"/>
          <w:szCs w:val="24"/>
        </w:rPr>
      </w:pPr>
      <w:r w:rsidRPr="00BB18A5">
        <w:rPr>
          <w:rFonts w:ascii="Times New Roman" w:hAnsi="Times New Roman" w:cs="Times New Roman"/>
          <w:sz w:val="24"/>
          <w:szCs w:val="24"/>
        </w:rPr>
        <w:t>Each layer learns something more complex.</w:t>
      </w:r>
    </w:p>
    <w:p w14:paraId="297E85DE" w14:textId="486C23FB" w:rsidR="0085642C" w:rsidRPr="00BB18A5" w:rsidRDefault="0085642C" w:rsidP="0085642C">
      <w:pPr>
        <w:rPr>
          <w:rFonts w:ascii="Times New Roman" w:hAnsi="Times New Roman" w:cs="Times New Roman"/>
          <w:sz w:val="24"/>
          <w:szCs w:val="24"/>
        </w:rPr>
      </w:pPr>
      <w:r w:rsidRPr="00BB18A5">
        <w:rPr>
          <w:rFonts w:ascii="Times New Roman" w:hAnsi="Times New Roman" w:cs="Times New Roman"/>
          <w:sz w:val="24"/>
          <w:szCs w:val="24"/>
        </w:rPr>
        <w:t xml:space="preserve"> Example (Image):</w:t>
      </w:r>
    </w:p>
    <w:p w14:paraId="75E27062" w14:textId="77777777" w:rsidR="0085642C" w:rsidRPr="00BB18A5" w:rsidRDefault="0085642C" w:rsidP="0085642C">
      <w:pPr>
        <w:numPr>
          <w:ilvl w:val="0"/>
          <w:numId w:val="14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BB18A5">
        <w:rPr>
          <w:rFonts w:ascii="Times New Roman" w:hAnsi="Times New Roman" w:cs="Times New Roman"/>
          <w:sz w:val="24"/>
          <w:szCs w:val="24"/>
        </w:rPr>
        <w:t>First layer → detects edges</w:t>
      </w:r>
    </w:p>
    <w:p w14:paraId="0AFE5E89" w14:textId="77777777" w:rsidR="0085642C" w:rsidRPr="00BB18A5" w:rsidRDefault="0085642C" w:rsidP="0085642C">
      <w:pPr>
        <w:numPr>
          <w:ilvl w:val="0"/>
          <w:numId w:val="14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BB18A5">
        <w:rPr>
          <w:rFonts w:ascii="Times New Roman" w:hAnsi="Times New Roman" w:cs="Times New Roman"/>
          <w:sz w:val="24"/>
          <w:szCs w:val="24"/>
        </w:rPr>
        <w:t>Next layer → detects shapes</w:t>
      </w:r>
    </w:p>
    <w:p w14:paraId="5B7D55DB" w14:textId="77777777" w:rsidR="0085642C" w:rsidRPr="00BB18A5" w:rsidRDefault="0085642C" w:rsidP="0085642C">
      <w:pPr>
        <w:numPr>
          <w:ilvl w:val="0"/>
          <w:numId w:val="14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BB18A5">
        <w:rPr>
          <w:rFonts w:ascii="Times New Roman" w:hAnsi="Times New Roman" w:cs="Times New Roman"/>
          <w:sz w:val="24"/>
          <w:szCs w:val="24"/>
        </w:rPr>
        <w:t>Final layer → identifies object (like cat/dog)</w:t>
      </w:r>
    </w:p>
    <w:p w14:paraId="72539337" w14:textId="77777777" w:rsidR="0085642C" w:rsidRPr="001768C9" w:rsidRDefault="0085642C" w:rsidP="0085642C">
      <w:pPr>
        <w:rPr>
          <w:rFonts w:ascii="Times New Roman" w:hAnsi="Times New Roman" w:cs="Times New Roman"/>
          <w:sz w:val="24"/>
          <w:szCs w:val="24"/>
        </w:rPr>
      </w:pPr>
    </w:p>
    <w:p w14:paraId="0B438AF6" w14:textId="77777777" w:rsidR="0085642C" w:rsidRPr="00BB18A5" w:rsidRDefault="0085642C" w:rsidP="008564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8A5">
        <w:rPr>
          <w:rFonts w:ascii="Times New Roman" w:hAnsi="Times New Roman" w:cs="Times New Roman"/>
          <w:b/>
          <w:bCs/>
          <w:sz w:val="24"/>
          <w:szCs w:val="24"/>
        </w:rPr>
        <w:t> Types of Deep Learning Models</w:t>
      </w:r>
    </w:p>
    <w:p w14:paraId="3936BB16" w14:textId="77777777" w:rsidR="0085642C" w:rsidRPr="00BB18A5" w:rsidRDefault="0085642C" w:rsidP="0085642C">
      <w:pPr>
        <w:numPr>
          <w:ilvl w:val="0"/>
          <w:numId w:val="15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BB18A5">
        <w:rPr>
          <w:rFonts w:ascii="Times New Roman" w:hAnsi="Times New Roman" w:cs="Times New Roman"/>
          <w:b/>
          <w:bCs/>
          <w:sz w:val="24"/>
          <w:szCs w:val="24"/>
        </w:rPr>
        <w:t>CNN (Convolutional Neural Network)</w:t>
      </w:r>
      <w:r w:rsidRPr="00BB18A5">
        <w:rPr>
          <w:rFonts w:ascii="Times New Roman" w:hAnsi="Times New Roman" w:cs="Times New Roman"/>
          <w:sz w:val="24"/>
          <w:szCs w:val="24"/>
        </w:rPr>
        <w:br/>
        <w:t>→ Used for images (face recognition)</w:t>
      </w:r>
    </w:p>
    <w:p w14:paraId="03B40BEB" w14:textId="77777777" w:rsidR="0085642C" w:rsidRPr="00BB18A5" w:rsidRDefault="0085642C" w:rsidP="0085642C">
      <w:pPr>
        <w:numPr>
          <w:ilvl w:val="0"/>
          <w:numId w:val="15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BB18A5">
        <w:rPr>
          <w:rFonts w:ascii="Times New Roman" w:hAnsi="Times New Roman" w:cs="Times New Roman"/>
          <w:b/>
          <w:bCs/>
          <w:sz w:val="24"/>
          <w:szCs w:val="24"/>
        </w:rPr>
        <w:t>RNN (Recurrent Neural Network)</w:t>
      </w:r>
      <w:r w:rsidRPr="00BB18A5">
        <w:rPr>
          <w:rFonts w:ascii="Times New Roman" w:hAnsi="Times New Roman" w:cs="Times New Roman"/>
          <w:sz w:val="24"/>
          <w:szCs w:val="24"/>
        </w:rPr>
        <w:br/>
        <w:t>→ Used for sequences (text, speech)</w:t>
      </w:r>
    </w:p>
    <w:p w14:paraId="22C9F020" w14:textId="46C89A27" w:rsidR="0085642C" w:rsidRPr="0085642C" w:rsidRDefault="0085642C" w:rsidP="0085642C">
      <w:pPr>
        <w:numPr>
          <w:ilvl w:val="0"/>
          <w:numId w:val="15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BB18A5">
        <w:rPr>
          <w:rFonts w:ascii="Times New Roman" w:hAnsi="Times New Roman" w:cs="Times New Roman"/>
          <w:b/>
          <w:bCs/>
          <w:sz w:val="24"/>
          <w:szCs w:val="24"/>
        </w:rPr>
        <w:t>Transformers</w:t>
      </w:r>
      <w:r w:rsidRPr="00BB18A5">
        <w:rPr>
          <w:rFonts w:ascii="Times New Roman" w:hAnsi="Times New Roman" w:cs="Times New Roman"/>
          <w:sz w:val="24"/>
          <w:szCs w:val="24"/>
        </w:rPr>
        <w:br/>
        <w:t>→ Used in modern AI like chatbots</w:t>
      </w:r>
    </w:p>
    <w:p w14:paraId="380DC3A2" w14:textId="77777777" w:rsidR="0085642C" w:rsidRDefault="0085642C" w:rsidP="0085642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16E6B0" w14:textId="77777777" w:rsidR="0085642C" w:rsidRPr="00BB18A5" w:rsidRDefault="0085642C" w:rsidP="008564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8A5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209C9055" w14:textId="77777777" w:rsidR="0085642C" w:rsidRPr="00BB18A5" w:rsidRDefault="0085642C" w:rsidP="0085642C">
      <w:pPr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BB18A5">
        <w:rPr>
          <w:rFonts w:ascii="Times New Roman" w:hAnsi="Times New Roman" w:cs="Times New Roman"/>
          <w:sz w:val="24"/>
          <w:szCs w:val="24"/>
        </w:rPr>
        <w:t>Handles </w:t>
      </w:r>
      <w:r w:rsidRPr="00BB18A5">
        <w:rPr>
          <w:rFonts w:ascii="Times New Roman" w:hAnsi="Times New Roman" w:cs="Times New Roman"/>
          <w:b/>
          <w:bCs/>
          <w:sz w:val="24"/>
          <w:szCs w:val="24"/>
        </w:rPr>
        <w:t>large and complex data</w:t>
      </w:r>
    </w:p>
    <w:p w14:paraId="3159CEAB" w14:textId="77777777" w:rsidR="0085642C" w:rsidRPr="00BB18A5" w:rsidRDefault="0085642C" w:rsidP="0085642C">
      <w:pPr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BB18A5">
        <w:rPr>
          <w:rFonts w:ascii="Times New Roman" w:hAnsi="Times New Roman" w:cs="Times New Roman"/>
          <w:sz w:val="24"/>
          <w:szCs w:val="24"/>
        </w:rPr>
        <w:t>Very </w:t>
      </w:r>
      <w:r w:rsidRPr="00BB18A5">
        <w:rPr>
          <w:rFonts w:ascii="Times New Roman" w:hAnsi="Times New Roman" w:cs="Times New Roman"/>
          <w:b/>
          <w:bCs/>
          <w:sz w:val="24"/>
          <w:szCs w:val="24"/>
        </w:rPr>
        <w:t>high accuracy</w:t>
      </w:r>
      <w:r w:rsidRPr="00BB18A5">
        <w:rPr>
          <w:rFonts w:ascii="Times New Roman" w:hAnsi="Times New Roman" w:cs="Times New Roman"/>
          <w:sz w:val="24"/>
          <w:szCs w:val="24"/>
        </w:rPr>
        <w:t> in tasks like images and speech</w:t>
      </w:r>
    </w:p>
    <w:p w14:paraId="5D5A5308" w14:textId="77777777" w:rsidR="0085642C" w:rsidRPr="00BB18A5" w:rsidRDefault="0085642C" w:rsidP="0085642C">
      <w:pPr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BB18A5">
        <w:rPr>
          <w:rFonts w:ascii="Times New Roman" w:hAnsi="Times New Roman" w:cs="Times New Roman"/>
          <w:sz w:val="24"/>
          <w:szCs w:val="24"/>
        </w:rPr>
        <w:t>Learns </w:t>
      </w:r>
      <w:r w:rsidRPr="00BB18A5">
        <w:rPr>
          <w:rFonts w:ascii="Times New Roman" w:hAnsi="Times New Roman" w:cs="Times New Roman"/>
          <w:b/>
          <w:bCs/>
          <w:sz w:val="24"/>
          <w:szCs w:val="24"/>
        </w:rPr>
        <w:t>automatically</w:t>
      </w:r>
      <w:r w:rsidRPr="00BB18A5">
        <w:rPr>
          <w:rFonts w:ascii="Times New Roman" w:hAnsi="Times New Roman" w:cs="Times New Roman"/>
          <w:sz w:val="24"/>
          <w:szCs w:val="24"/>
        </w:rPr>
        <w:t> (less manual work)</w:t>
      </w:r>
    </w:p>
    <w:p w14:paraId="6D303CBC" w14:textId="77777777" w:rsidR="0085642C" w:rsidRDefault="0085642C" w:rsidP="0085642C">
      <w:pPr>
        <w:rPr>
          <w:rFonts w:ascii="Times New Roman" w:hAnsi="Times New Roman" w:cs="Times New Roman"/>
          <w:sz w:val="24"/>
          <w:szCs w:val="24"/>
        </w:rPr>
      </w:pPr>
    </w:p>
    <w:p w14:paraId="49294166" w14:textId="77777777" w:rsidR="0085642C" w:rsidRDefault="0085642C" w:rsidP="0085642C">
      <w:pPr>
        <w:rPr>
          <w:rFonts w:ascii="Times New Roman" w:hAnsi="Times New Roman" w:cs="Times New Roman"/>
          <w:sz w:val="24"/>
          <w:szCs w:val="24"/>
        </w:rPr>
      </w:pPr>
    </w:p>
    <w:p w14:paraId="0969A81F" w14:textId="77777777" w:rsidR="0085642C" w:rsidRPr="00BB18A5" w:rsidRDefault="0085642C" w:rsidP="0085642C">
      <w:pPr>
        <w:rPr>
          <w:rFonts w:ascii="Times New Roman" w:hAnsi="Times New Roman" w:cs="Times New Roman"/>
          <w:sz w:val="24"/>
          <w:szCs w:val="24"/>
        </w:rPr>
      </w:pPr>
    </w:p>
    <w:p w14:paraId="6E96E889" w14:textId="77777777" w:rsidR="0085642C" w:rsidRPr="00BB18A5" w:rsidRDefault="0085642C" w:rsidP="008564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8A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Disadvantages</w:t>
      </w:r>
    </w:p>
    <w:p w14:paraId="2E63D3DF" w14:textId="77777777" w:rsidR="0085642C" w:rsidRPr="00BB18A5" w:rsidRDefault="0085642C" w:rsidP="0085642C">
      <w:pPr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BB18A5">
        <w:rPr>
          <w:rFonts w:ascii="Times New Roman" w:hAnsi="Times New Roman" w:cs="Times New Roman"/>
          <w:sz w:val="24"/>
          <w:szCs w:val="24"/>
        </w:rPr>
        <w:t>Needs </w:t>
      </w:r>
      <w:r w:rsidRPr="00BB18A5">
        <w:rPr>
          <w:rFonts w:ascii="Times New Roman" w:hAnsi="Times New Roman" w:cs="Times New Roman"/>
          <w:b/>
          <w:bCs/>
          <w:sz w:val="24"/>
          <w:szCs w:val="24"/>
        </w:rPr>
        <w:t>huge data</w:t>
      </w:r>
    </w:p>
    <w:p w14:paraId="46C3CE7B" w14:textId="77777777" w:rsidR="0085642C" w:rsidRPr="00BB18A5" w:rsidRDefault="0085642C" w:rsidP="0085642C">
      <w:pPr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BB18A5">
        <w:rPr>
          <w:rFonts w:ascii="Times New Roman" w:hAnsi="Times New Roman" w:cs="Times New Roman"/>
          <w:sz w:val="24"/>
          <w:szCs w:val="24"/>
        </w:rPr>
        <w:t>Requires </w:t>
      </w:r>
      <w:r w:rsidRPr="00BB18A5">
        <w:rPr>
          <w:rFonts w:ascii="Times New Roman" w:hAnsi="Times New Roman" w:cs="Times New Roman"/>
          <w:b/>
          <w:bCs/>
          <w:sz w:val="24"/>
          <w:szCs w:val="24"/>
        </w:rPr>
        <w:t>high computing power (GPU)</w:t>
      </w:r>
    </w:p>
    <w:p w14:paraId="60D50E90" w14:textId="77777777" w:rsidR="0085642C" w:rsidRPr="00BB18A5" w:rsidRDefault="0085642C" w:rsidP="0085642C">
      <w:pPr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BB18A5">
        <w:rPr>
          <w:rFonts w:ascii="Times New Roman" w:hAnsi="Times New Roman" w:cs="Times New Roman"/>
          <w:sz w:val="24"/>
          <w:szCs w:val="24"/>
        </w:rPr>
        <w:t>Hard to understand how it makes decisions</w:t>
      </w:r>
    </w:p>
    <w:p w14:paraId="3E644211" w14:textId="72DFC27F" w:rsidR="00E83749" w:rsidRDefault="00E83749" w:rsidP="0085642C"/>
    <w:sectPr w:rsidR="00E83749" w:rsidSect="0085642C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687B2C"/>
    <w:multiLevelType w:val="multilevel"/>
    <w:tmpl w:val="3940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6917ED"/>
    <w:multiLevelType w:val="multilevel"/>
    <w:tmpl w:val="1DC2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271DF5"/>
    <w:multiLevelType w:val="multilevel"/>
    <w:tmpl w:val="E1AC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B91BD8"/>
    <w:multiLevelType w:val="multilevel"/>
    <w:tmpl w:val="BF62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39D1830"/>
    <w:multiLevelType w:val="multilevel"/>
    <w:tmpl w:val="485C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52A19E9"/>
    <w:multiLevelType w:val="multilevel"/>
    <w:tmpl w:val="8398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4553438"/>
    <w:multiLevelType w:val="multilevel"/>
    <w:tmpl w:val="2444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A130AB3"/>
    <w:multiLevelType w:val="multilevel"/>
    <w:tmpl w:val="47CA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7790603">
    <w:abstractNumId w:val="8"/>
  </w:num>
  <w:num w:numId="2" w16cid:durableId="1800801034">
    <w:abstractNumId w:val="6"/>
  </w:num>
  <w:num w:numId="3" w16cid:durableId="1788966944">
    <w:abstractNumId w:val="5"/>
  </w:num>
  <w:num w:numId="4" w16cid:durableId="1471440692">
    <w:abstractNumId w:val="4"/>
  </w:num>
  <w:num w:numId="5" w16cid:durableId="541792388">
    <w:abstractNumId w:val="7"/>
  </w:num>
  <w:num w:numId="6" w16cid:durableId="2056199047">
    <w:abstractNumId w:val="3"/>
  </w:num>
  <w:num w:numId="7" w16cid:durableId="683243351">
    <w:abstractNumId w:val="2"/>
  </w:num>
  <w:num w:numId="8" w16cid:durableId="1512135781">
    <w:abstractNumId w:val="1"/>
  </w:num>
  <w:num w:numId="9" w16cid:durableId="1591039675">
    <w:abstractNumId w:val="0"/>
  </w:num>
  <w:num w:numId="10" w16cid:durableId="2071229691">
    <w:abstractNumId w:val="15"/>
  </w:num>
  <w:num w:numId="11" w16cid:durableId="702024666">
    <w:abstractNumId w:val="10"/>
  </w:num>
  <w:num w:numId="12" w16cid:durableId="477233684">
    <w:abstractNumId w:val="14"/>
  </w:num>
  <w:num w:numId="13" w16cid:durableId="1293168744">
    <w:abstractNumId w:val="9"/>
  </w:num>
  <w:num w:numId="14" w16cid:durableId="478033779">
    <w:abstractNumId w:val="13"/>
  </w:num>
  <w:num w:numId="15" w16cid:durableId="780612483">
    <w:abstractNumId w:val="16"/>
  </w:num>
  <w:num w:numId="16" w16cid:durableId="867839266">
    <w:abstractNumId w:val="12"/>
  </w:num>
  <w:num w:numId="17" w16cid:durableId="15322607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15542"/>
    <w:rsid w:val="0085642C"/>
    <w:rsid w:val="00AA1D8D"/>
    <w:rsid w:val="00B47730"/>
    <w:rsid w:val="00CB0664"/>
    <w:rsid w:val="00E837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5B7E26"/>
  <w14:defaultImageDpi w14:val="300"/>
  <w15:docId w15:val="{854E21E7-E8C2-437E-9127-8C9BB1E0E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belcitabiju0123@gmail.com</cp:lastModifiedBy>
  <cp:revision>2</cp:revision>
  <dcterms:created xsi:type="dcterms:W3CDTF">2026-05-06T09:47:00Z</dcterms:created>
  <dcterms:modified xsi:type="dcterms:W3CDTF">2026-05-06T09:47:00Z</dcterms:modified>
  <cp:category/>
</cp:coreProperties>
</file>